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985B7" w14:textId="77777777" w:rsidR="00E804F3" w:rsidRDefault="00000000">
      <w:pPr>
        <w:pStyle w:val="Heading1"/>
      </w:pPr>
      <w:r>
        <w:t>Set 3</w:t>
      </w:r>
    </w:p>
    <w:p w14:paraId="008BAA48" w14:textId="77777777" w:rsidR="00E804F3" w:rsidRDefault="00000000">
      <w:pPr>
        <w:pStyle w:val="ListNumber"/>
      </w:pPr>
      <w:r>
        <w:t>Q1. Implement a Python class for a stack data structure (`push`, `pop`, `peek`). Use GitHub Copilot to generate code, test its handling of edge cases, and explain any improvements made.</w:t>
      </w:r>
    </w:p>
    <w:p w14:paraId="26B81726" w14:textId="77777777" w:rsidR="003952E3" w:rsidRDefault="003952E3">
      <w:r>
        <w:t xml:space="preserve"> </w:t>
      </w:r>
      <w:proofErr w:type="gramStart"/>
      <w:r>
        <w:t>Prompt :</w:t>
      </w:r>
      <w:proofErr w:type="gramEnd"/>
    </w:p>
    <w:p w14:paraId="5E3E778D" w14:textId="77777777" w:rsidR="003952E3" w:rsidRDefault="003952E3">
      <w:r>
        <w:t xml:space="preserve">Give me a code to </w:t>
      </w:r>
      <w:r w:rsidRPr="003952E3">
        <w:t xml:space="preserve">Implement a Python class for a stack data structure (push, pop, peek). Use GitHub Copilot to generate code, test its handling of edge cases, and explain any improvements </w:t>
      </w:r>
      <w:proofErr w:type="gramStart"/>
      <w:r w:rsidRPr="003952E3">
        <w:t>made</w:t>
      </w:r>
      <w:r>
        <w:t xml:space="preserve"> .</w:t>
      </w:r>
      <w:proofErr w:type="gramEnd"/>
    </w:p>
    <w:p w14:paraId="7ABC015E" w14:textId="77777777" w:rsidR="003952E3" w:rsidRDefault="003952E3">
      <w:r>
        <w:t>Take user inputs</w:t>
      </w:r>
    </w:p>
    <w:p w14:paraId="1C684F68" w14:textId="77777777" w:rsidR="003952E3" w:rsidRDefault="003952E3">
      <w:r>
        <w:t>Code:</w:t>
      </w:r>
    </w:p>
    <w:p w14:paraId="76A6A9F6" w14:textId="7B5C3B9F" w:rsidR="003952E3" w:rsidRDefault="003952E3">
      <w:r w:rsidRPr="003952E3">
        <w:drawing>
          <wp:inline distT="0" distB="0" distL="0" distR="0" wp14:anchorId="4ADB9338" wp14:editId="45F5167B">
            <wp:extent cx="5486400" cy="3609975"/>
            <wp:effectExtent l="0" t="0" r="0" b="9525"/>
            <wp:docPr id="37545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59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AAFC" w14:textId="0CE6C610" w:rsidR="003952E3" w:rsidRDefault="003952E3">
      <w:r>
        <w:t>Output:</w:t>
      </w:r>
    </w:p>
    <w:p w14:paraId="3FFBF28B" w14:textId="613D9326" w:rsidR="003952E3" w:rsidRDefault="003952E3">
      <w:r w:rsidRPr="003952E3">
        <w:lastRenderedPageBreak/>
        <w:drawing>
          <wp:inline distT="0" distB="0" distL="0" distR="0" wp14:anchorId="1242F56B" wp14:editId="47192573">
            <wp:extent cx="5486400" cy="2571750"/>
            <wp:effectExtent l="0" t="0" r="0" b="0"/>
            <wp:docPr id="178172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29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152A" w14:textId="5DD01D50" w:rsidR="00E804F3" w:rsidRDefault="00E804F3" w:rsidP="00C32501">
      <w:pPr>
        <w:pStyle w:val="ListNumber"/>
        <w:numPr>
          <w:ilvl w:val="0"/>
          <w:numId w:val="0"/>
        </w:numPr>
      </w:pPr>
    </w:p>
    <w:sectPr w:rsidR="00E80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CE83A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4661648">
    <w:abstractNumId w:val="8"/>
  </w:num>
  <w:num w:numId="2" w16cid:durableId="1275014833">
    <w:abstractNumId w:val="6"/>
  </w:num>
  <w:num w:numId="3" w16cid:durableId="1235433714">
    <w:abstractNumId w:val="5"/>
  </w:num>
  <w:num w:numId="4" w16cid:durableId="868184056">
    <w:abstractNumId w:val="4"/>
  </w:num>
  <w:num w:numId="5" w16cid:durableId="92633238">
    <w:abstractNumId w:val="7"/>
  </w:num>
  <w:num w:numId="6" w16cid:durableId="1779177779">
    <w:abstractNumId w:val="3"/>
  </w:num>
  <w:num w:numId="7" w16cid:durableId="1018461971">
    <w:abstractNumId w:val="2"/>
  </w:num>
  <w:num w:numId="8" w16cid:durableId="452406619">
    <w:abstractNumId w:val="1"/>
  </w:num>
  <w:num w:numId="9" w16cid:durableId="128744594">
    <w:abstractNumId w:val="0"/>
  </w:num>
  <w:num w:numId="10" w16cid:durableId="728696121">
    <w:abstractNumId w:val="7"/>
  </w:num>
  <w:num w:numId="11" w16cid:durableId="835340539">
    <w:abstractNumId w:val="7"/>
  </w:num>
  <w:num w:numId="12" w16cid:durableId="1139373643">
    <w:abstractNumId w:val="7"/>
  </w:num>
  <w:num w:numId="13" w16cid:durableId="988168563">
    <w:abstractNumId w:val="7"/>
  </w:num>
  <w:num w:numId="14" w16cid:durableId="2028941972">
    <w:abstractNumId w:val="7"/>
  </w:num>
  <w:num w:numId="15" w16cid:durableId="1127355023">
    <w:abstractNumId w:val="7"/>
  </w:num>
  <w:num w:numId="16" w16cid:durableId="8774705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52E3"/>
    <w:rsid w:val="00AA1D8D"/>
    <w:rsid w:val="00B47730"/>
    <w:rsid w:val="00C06596"/>
    <w:rsid w:val="00C32501"/>
    <w:rsid w:val="00CB0664"/>
    <w:rsid w:val="00E07700"/>
    <w:rsid w:val="00E804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44A2FD"/>
  <w14:defaultImageDpi w14:val="300"/>
  <w15:docId w15:val="{5161AAF1-F11D-4EBA-B00B-57414270C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Meghana N</cp:lastModifiedBy>
  <cp:revision>2</cp:revision>
  <dcterms:created xsi:type="dcterms:W3CDTF">2025-11-24T09:18:00Z</dcterms:created>
  <dcterms:modified xsi:type="dcterms:W3CDTF">2025-11-24T09:18:00Z</dcterms:modified>
  <cp:category/>
</cp:coreProperties>
</file>